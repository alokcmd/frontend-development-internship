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WEEK 1 INTERNSHIP REPORT</w:t>
      </w:r>
    </w:p>
    <w:p>
      <w:pPr>
        <w:jc w:val="center"/>
      </w:pPr>
      <w:r>
        <w:rPr>
          <w:i/>
          <w:sz w:val="22"/>
        </w:rPr>
        <w:t>Frontend Development Fresher – Fundamentals and Setup</w:t>
      </w:r>
    </w:p>
    <w:p>
      <w:pPr>
        <w:pStyle w:val="Heading1"/>
      </w:pPr>
      <w:r>
        <w:t>1. Objective</w:t>
      </w:r>
    </w:p>
    <w:p>
      <w:r>
        <w:t>The objective of Week 1 was to understand the fundamentals of frontend development and prepare a basic development environment. This phase introduces the tools, project structure, version control practices, and a simple Hello World project needed to begin frontend development.</w:t>
      </w:r>
    </w:p>
    <w:p>
      <w:pPr>
        <w:pStyle w:val="Heading1"/>
      </w:pPr>
      <w:r>
        <w:t>2. Tools and Technologies</w:t>
      </w:r>
    </w:p>
    <w:p>
      <w:pPr>
        <w:pStyle w:val="ListBullet"/>
      </w:pPr>
      <w:r>
        <w:t>Visual Studio Code (VS Code) as the code editor.</w:t>
      </w:r>
    </w:p>
    <w:p>
      <w:pPr>
        <w:pStyle w:val="ListBullet"/>
      </w:pPr>
      <w:r>
        <w:t>A web browser to run and test the webpage.</w:t>
      </w:r>
    </w:p>
    <w:p>
      <w:pPr>
        <w:pStyle w:val="ListBullet"/>
      </w:pPr>
      <w:r>
        <w:t>HTML to define the structure and content of the webpage.</w:t>
      </w:r>
    </w:p>
    <w:p>
      <w:pPr>
        <w:pStyle w:val="ListBullet"/>
      </w:pPr>
      <w:r>
        <w:t>CSS to style the webpage and improve its appearance.</w:t>
      </w:r>
    </w:p>
    <w:p>
      <w:pPr>
        <w:pStyle w:val="ListBullet"/>
      </w:pPr>
      <w:r>
        <w:t>JavaScript to add basic interactivity.</w:t>
      </w:r>
    </w:p>
    <w:p>
      <w:pPr>
        <w:pStyle w:val="ListBullet"/>
      </w:pPr>
      <w:r>
        <w:t>Git and GitHub for version control and project hosting.</w:t>
      </w:r>
    </w:p>
    <w:p>
      <w:pPr>
        <w:pStyle w:val="Heading1"/>
      </w:pPr>
      <w:r>
        <w:t>3. Project Structure</w:t>
      </w:r>
    </w:p>
    <w:p>
      <w:r>
        <w:t>For the introductory exercise, the project can be created as a single index.html file containing HTML, CSS inside a style element, and JavaScript inside a script element. For larger projects, these can be separated into index.html, style.css, and script.js.</w:t>
      </w:r>
    </w:p>
    <w:p>
      <w:r>
        <w:rPr>
          <w:b/>
        </w:rPr>
        <w:t>Example structure:</w:t>
        <w:br/>
      </w:r>
    </w:p>
    <w:p>
      <w:pPr>
        <w:pStyle w:val="NoSpacing"/>
      </w:pPr>
      <w:r>
        <w:t>Frontend-Internship/</w:t>
        <w:br/>
        <w:t>└── index.html</w:t>
        <w:br/>
        <w:t xml:space="preserve">    (contains the page structure, styling, and JavaScript for this beginner exercise)</w:t>
      </w:r>
    </w:p>
    <w:p>
      <w:pPr>
        <w:pStyle w:val="Heading1"/>
      </w:pPr>
      <w:r>
        <w:t>4. Implementation</w:t>
      </w:r>
    </w:p>
    <w:p>
      <w:r>
        <w:t>The Hello World webpage includes a page title, a heading, a short introduction to the internship, a project status message, and a button. HTML provides the content structure. CSS applies a light background, a centered white container, typography, spacing, rounded corners, and button hover styling. JavaScript defines a showMessage() function that changes the message when the user clicks the button.</w:t>
      </w:r>
    </w:p>
    <w:p>
      <w:pPr>
        <w:pStyle w:val="Heading1"/>
      </w:pPr>
      <w:r>
        <w:t>5. How to Run and Test</w:t>
      </w:r>
    </w:p>
    <w:p>
      <w:pPr>
        <w:pStyle w:val="ListNumber"/>
      </w:pPr>
      <w:r>
        <w:t>Create an index.html file in the project folder using VS Code.</w:t>
      </w:r>
    </w:p>
    <w:p>
      <w:pPr>
        <w:pStyle w:val="ListNumber"/>
      </w:pPr>
      <w:r>
        <w:t>Paste the combined HTML, CSS, and JavaScript code into the file and save it.</w:t>
      </w:r>
    </w:p>
    <w:p>
      <w:pPr>
        <w:pStyle w:val="ListNumber"/>
      </w:pPr>
      <w:r>
        <w:t>Open index.html in a web browser.</w:t>
      </w:r>
    </w:p>
    <w:p>
      <w:pPr>
        <w:pStyle w:val="ListNumber"/>
      </w:pPr>
      <w:r>
        <w:t>Check that the page heading, text, and button are visible.</w:t>
      </w:r>
    </w:p>
    <w:p>
      <w:pPr>
        <w:pStyle w:val="ListNumber"/>
      </w:pPr>
      <w:r>
        <w:t>Click the button and verify that the message changes.</w:t>
      </w:r>
    </w:p>
    <w:p>
      <w:pPr>
        <w:pStyle w:val="Heading1"/>
      </w:pPr>
      <w:r>
        <w:t>6. Git and GitHub</w:t>
      </w:r>
    </w:p>
    <w:p>
      <w:r>
        <w:t>Git can be used to track changes to the project, while GitHub can host the repository online. After installing Git and configuring a username and email, the project can be tracked with git init, staged with git add ., and committed with a message. The repository can then be connected to GitHub and pushed. These steps should be marked complete only after they have actually been performed.</w:t>
      </w:r>
    </w:p>
    <w:p>
      <w:pPr>
        <w:pStyle w:val="Heading1"/>
      </w:pPr>
      <w:r>
        <w:t>7. Learning Outcomes</w:t>
      </w:r>
    </w:p>
    <w:p>
      <w:pPr>
        <w:pStyle w:val="ListBullet"/>
      </w:pPr>
      <w:r>
        <w:t>Understood the basic roles of HTML, CSS, and JavaScript.</w:t>
      </w:r>
    </w:p>
    <w:p>
      <w:pPr>
        <w:pStyle w:val="ListBullet"/>
      </w:pPr>
      <w:r>
        <w:t>Learned how a simple webpage is structured and styled.</w:t>
      </w:r>
    </w:p>
    <w:p>
      <w:pPr>
        <w:pStyle w:val="ListBullet"/>
      </w:pPr>
      <w:r>
        <w:t>Practiced adding a basic click interaction with JavaScript.</w:t>
      </w:r>
    </w:p>
    <w:p>
      <w:pPr>
        <w:pStyle w:val="ListBullet"/>
      </w:pPr>
      <w:r>
        <w:t>Reviewed the purpose of Git and GitHub in a development workflow.</w:t>
      </w:r>
    </w:p>
    <w:p>
      <w:pPr>
        <w:pStyle w:val="ListBullet"/>
      </w:pPr>
      <w:r>
        <w:t>Identified the steps required to run and test a beginner frontend project.</w:t>
      </w:r>
    </w:p>
    <w:p>
      <w:pPr>
        <w:pStyle w:val="Heading1"/>
      </w:pPr>
      <w:r>
        <w:t>8. Conclusion</w:t>
      </w:r>
    </w:p>
    <w:p>
      <w:r>
        <w:t>Week 1 provides the foundation for further frontend development tasks. The Hello World project demonstrates a basic page layout, styling, and user interaction. The next step is to practice HTML elements, CSS layouts, JavaScript fundamentals, and version-control workflows. The report describes the planned beginner exercise; completion details should be updated to reflect the work actually carried out.</w:t>
      </w:r>
    </w:p>
    <w:p/>
    <w:p>
      <w:r>
        <w:rPr>
          <w:b/>
        </w:rPr>
        <w:t xml:space="preserve">Student Name: </w:t>
      </w:r>
      <w:r>
        <w:t>____________________________</w:t>
      </w:r>
    </w:p>
    <w:p>
      <w:r>
        <w:rPr>
          <w:b/>
        </w:rPr>
        <w:t xml:space="preserve">Internship / Organization: </w:t>
      </w:r>
      <w:r>
        <w:t>____________________________</w:t>
      </w:r>
    </w:p>
    <w:p>
      <w:r>
        <w:rPr>
          <w:b/>
        </w:rPr>
        <w:t xml:space="preserve">GitHub Repository URL (if required): </w:t>
      </w:r>
      <w:r>
        <w:t>____________________________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