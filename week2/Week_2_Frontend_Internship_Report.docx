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INTERNSHIP REPORT</w:t>
      </w:r>
    </w:p>
    <w:p>
      <w:pPr>
        <w:jc w:val="center"/>
      </w:pPr>
      <w:r>
        <w:rPr>
          <w:i/>
          <w:sz w:val="22"/>
        </w:rPr>
        <w:t>Frontend Development Fresher – Core Concepts and Skills</w:t>
      </w:r>
    </w:p>
    <w:p>
      <w:pPr>
        <w:pStyle w:val="Heading1"/>
      </w:pPr>
      <w:r>
        <w:t>1. Objective</w:t>
      </w:r>
    </w:p>
    <w:p>
      <w:r>
        <w:t>The objective of Week 2 is to strengthen core frontend development skills by applying HTML, CSS, and JavaScript in a small practical project. The project demonstrates how a webpage can be structured, styled, and made interactive.</w:t>
      </w:r>
    </w:p>
    <w:p>
      <w:pPr>
        <w:pStyle w:val="Heading1"/>
      </w:pPr>
      <w:r>
        <w:t>2. Tools and Technologies</w:t>
      </w:r>
    </w:p>
    <w:p>
      <w:pPr>
        <w:pStyle w:val="ListBullet"/>
      </w:pPr>
      <w:r>
        <w:t>Visual Studio Code (VS Code) for writing and editing code.</w:t>
      </w:r>
    </w:p>
    <w:p>
      <w:pPr>
        <w:pStyle w:val="ListBullet"/>
      </w:pPr>
      <w:r>
        <w:t>A web browser for running and testing the webpage.</w:t>
      </w:r>
    </w:p>
    <w:p>
      <w:pPr>
        <w:pStyle w:val="ListBullet"/>
      </w:pPr>
      <w:r>
        <w:t>HTML for page structure and content.</w:t>
      </w:r>
    </w:p>
    <w:p>
      <w:pPr>
        <w:pStyle w:val="ListBullet"/>
      </w:pPr>
      <w:r>
        <w:t>CSS for layout, colors, spacing, and responsive-friendly presentation.</w:t>
      </w:r>
    </w:p>
    <w:p>
      <w:pPr>
        <w:pStyle w:val="ListBullet"/>
      </w:pPr>
      <w:r>
        <w:t>JavaScript for button interaction and changing page content.</w:t>
      </w:r>
    </w:p>
    <w:p>
      <w:pPr>
        <w:pStyle w:val="ListBullet"/>
      </w:pPr>
      <w:r>
        <w:t>Git and GitHub for version control and sharing project files.</w:t>
      </w:r>
    </w:p>
    <w:p>
      <w:pPr>
        <w:pStyle w:val="Heading1"/>
      </w:pPr>
      <w:r>
        <w:t>3. Project Overview: Personal Profile Card</w:t>
      </w:r>
    </w:p>
    <w:p>
      <w:r>
        <w:t>The suggested Week 2 practice project is a Personal Profile Card website. It displays a profile initials badge, a name, an internship role, a list of frontend skills, and a button labeled 'Know More'. When the button is clicked, JavaScript shows or hides an additional paragraph. The button label changes between 'Know More' and 'Show Less'.</w:t>
      </w:r>
    </w:p>
    <w:p>
      <w:pPr>
        <w:pStyle w:val="Heading1"/>
      </w:pPr>
      <w:r>
        <w:t>4. Implementation Details</w:t>
      </w:r>
    </w:p>
    <w:p>
      <w:r>
        <w:t>HTML is used to create the profile card and its content. CSS is used to center the card, set its width, apply a background, add rounded corners and a shadow, and style the button. JavaScript uses document.getElementById() to access the paragraph and button. A conditional checks whether the extra paragraph is visible and then toggles its display.</w:t>
      </w:r>
    </w:p>
    <w:p>
      <w:pPr>
        <w:pStyle w:val="Heading1"/>
      </w:pPr>
      <w:r>
        <w:t>5. How to Run and Test</w:t>
      </w:r>
    </w:p>
    <w:p>
      <w:pPr>
        <w:pStyle w:val="ListNumber"/>
      </w:pPr>
      <w:r>
        <w:t>Create a folder named week2 inside the main internship project folder.</w:t>
      </w:r>
    </w:p>
    <w:p>
      <w:pPr>
        <w:pStyle w:val="ListNumber"/>
      </w:pPr>
      <w:r>
        <w:t>Create an index.html file inside week2 and paste the Week 2 code into it.</w:t>
      </w:r>
    </w:p>
    <w:p>
      <w:pPr>
        <w:pStyle w:val="ListNumber"/>
      </w:pPr>
      <w:r>
        <w:t>Save the file and open it in a web browser.</w:t>
      </w:r>
    </w:p>
    <w:p>
      <w:pPr>
        <w:pStyle w:val="ListNumber"/>
      </w:pPr>
      <w:r>
        <w:t>Confirm that the profile card and its text are displayed correctly.</w:t>
      </w:r>
    </w:p>
    <w:p>
      <w:pPr>
        <w:pStyle w:val="ListNumber"/>
      </w:pPr>
      <w:r>
        <w:t>Click 'Know More' to show the extra information, then click 'Show Less' to hide it.</w:t>
      </w:r>
    </w:p>
    <w:p>
      <w:pPr>
        <w:pStyle w:val="Heading1"/>
      </w:pPr>
      <w:r>
        <w:t>6. GitHub Submission</w:t>
      </w:r>
    </w:p>
    <w:p>
      <w:r>
        <w:t>The Week 2 project can be stored in the existing frontend-development-internship repository inside the week2 folder. From the main project directory, use git add . to stage changes, git commit -m "Add Week 2 profile card project" to commit them, and git push to upload the commit. Run these commands only after the files have been created and tested.</w:t>
      </w:r>
    </w:p>
    <w:p>
      <w:pPr>
        <w:pStyle w:val="Heading1"/>
      </w:pPr>
      <w:r>
        <w:t>7. Learning Outcomes</w:t>
      </w:r>
    </w:p>
    <w:p>
      <w:pPr>
        <w:pStyle w:val="ListBullet"/>
      </w:pPr>
      <w:r>
        <w:t>Practiced writing basic HTML elements and organizing content.</w:t>
      </w:r>
    </w:p>
    <w:p>
      <w:pPr>
        <w:pStyle w:val="ListBullet"/>
      </w:pPr>
      <w:r>
        <w:t>Used CSS for alignment, spacing, typography, colors, and card styling.</w:t>
      </w:r>
    </w:p>
    <w:p>
      <w:pPr>
        <w:pStyle w:val="ListBullet"/>
      </w:pPr>
      <w:r>
        <w:t>Learned how JavaScript can respond to a button click.</w:t>
      </w:r>
    </w:p>
    <w:p>
      <w:pPr>
        <w:pStyle w:val="ListBullet"/>
      </w:pPr>
      <w:r>
        <w:t>Practiced selecting elements by ID and changing their display and text.</w:t>
      </w:r>
    </w:p>
    <w:p>
      <w:pPr>
        <w:pStyle w:val="ListBullet"/>
      </w:pPr>
      <w:r>
        <w:t>Reviewed how to add a weekly project to an existing GitHub repository.</w:t>
      </w:r>
    </w:p>
    <w:p>
      <w:pPr>
        <w:pStyle w:val="Heading1"/>
      </w:pPr>
      <w:r>
        <w:t>8. Conclusion</w:t>
      </w:r>
    </w:p>
    <w:p>
      <w:r>
        <w:t>This project provides hands-on practice with the core technologies used in frontend development. It builds on the introductory setup work and prepares the learner for more advanced layouts and interactive features. Update this report to match the work actually completed and any specific requirements given by the internship mentor.</w:t>
      </w:r>
    </w:p>
    <w:p/>
    <w:p>
      <w:r>
        <w:rPr>
          <w:b/>
        </w:rPr>
        <w:t xml:space="preserve">Student Name: </w:t>
      </w:r>
      <w:r>
        <w:t>____________________________</w:t>
      </w:r>
    </w:p>
    <w:p>
      <w:r>
        <w:rPr>
          <w:b/>
        </w:rPr>
        <w:t xml:space="preserve">GitHub Repository URL: </w:t>
      </w:r>
      <w:r>
        <w:t>https://github.com/alokcmd/frontend-development-internship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